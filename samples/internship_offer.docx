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NEXORA LABS PRIVATE LIMITED</w:t>
      </w:r>
    </w:p>
    <w:p>
      <w:r>
        <w:t>Internship Offer Letter</w:t>
      </w:r>
    </w:p>
    <w:p>
      <w:r>
        <w:t>Dear Arjun Shah,</w:t>
      </w:r>
    </w:p>
    <w:p>
      <w:r>
        <w:t>We are pleased to offer you the position of Machine Learning Intern at Nexora Labs Private Limited, Powai, Mumbai.</w:t>
      </w:r>
    </w:p>
    <w:p>
      <w:r>
        <w:t>1. Duration: The internship will run for 6 months from 1 December 2026 to 31 May 2027.</w:t>
      </w:r>
    </w:p>
    <w:p>
      <w:r>
        <w:t>2. Stipend: You will receive a monthly stipend of Rs. 15,000, paid on the 10th of the following month.</w:t>
      </w:r>
    </w:p>
    <w:p>
      <w:r>
        <w:t>3. Working hours: Monday to Friday, 10 am to 6 pm. You may be required to work on weekends when project deadlines demand it, without additional compensation.</w:t>
      </w:r>
    </w:p>
    <w:p>
      <w:r>
        <w:t>4. Service bond: You agree to serve a minimum period of 6 months. If you leave the internship before completing 6 months, you shall be liable to pay Rs. 50,000 to the Company as training costs.</w:t>
      </w:r>
    </w:p>
    <w:p>
      <w:r>
        <w:t>5. Your original mark sheets will be retained by the Company until the completion of the internship.</w:t>
      </w:r>
    </w:p>
    <w:p>
      <w:r>
        <w:t>6. Intellectual property: All work, code, models and ideas created by you during the internship, including personal projects made outside working hours, shall be the exclusive property of the Company.</w:t>
      </w:r>
    </w:p>
    <w:p>
      <w:r>
        <w:t>7. The Company may terminate this internship at any time, without notice and without giving any reason, and any unpaid stipend shall be forfeited.</w:t>
      </w:r>
    </w:p>
    <w:p>
      <w:r>
        <w:t>8. The Company reserves the right to change the stipend, role, working hours or any terms of this internship at its sole discretion.</w:t>
      </w:r>
    </w:p>
    <w:p>
      <w:r>
        <w:t>9. The Company shall not be liable for any loss or injury suffered by you during the course of the internship.</w:t>
      </w:r>
    </w:p>
    <w:p>
      <w:r>
        <w:t>10. Confidentiality: You shall not disclose any confidential information of the Company during or after the internship.</w:t>
      </w:r>
    </w:p>
    <w:p>
      <w:r>
        <w:t>11. Please sign and return a copy of this letter within 3 days to confirm your acceptance.</w:t>
      </w:r>
    </w:p>
    <w:p>
      <w:r>
        <w:t>Regards,</w:t>
      </w:r>
    </w:p>
    <w:p>
      <w:r>
        <w:t>Priya Nair</w:t>
      </w:r>
    </w:p>
    <w:p>
      <w:r>
        <w:t>Head of People, Nexora Labs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Internship Offer Letter — Nexora Labs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Generated sample for ClauseGuard demo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